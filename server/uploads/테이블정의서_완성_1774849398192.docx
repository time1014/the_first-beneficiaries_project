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파일번호</w:t>
            </w:r>
          </w:p>
        </w:tc>
        <w:tc>
          <w:tcPr>
            <w:tcW w:type="dxa" w:w="1234"/>
          </w:tcPr>
          <w:p>
            <w:r>
              <w:t>file_no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공지번호</w:t>
            </w:r>
          </w:p>
        </w:tc>
        <w:tc>
          <w:tcPr>
            <w:tcW w:type="dxa" w:w="1234"/>
          </w:tcPr>
          <w:p>
            <w:r>
              <w:t>notice_no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상담번호</w:t>
            </w:r>
          </w:p>
        </w:tc>
        <w:tc>
          <w:tcPr>
            <w:tcW w:type="dxa" w:w="1234"/>
          </w:tcPr>
          <w:p>
            <w:r>
              <w:t>counsel_no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지원계획번호</w:t>
            </w:r>
          </w:p>
        </w:tc>
        <w:tc>
          <w:tcPr>
            <w:tcW w:type="dxa" w:w="1234"/>
          </w:tcPr>
          <w:p>
            <w:r>
              <w:t>support_plan_no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지원결과번호</w:t>
            </w:r>
          </w:p>
        </w:tc>
        <w:tc>
          <w:tcPr>
            <w:tcW w:type="dxa" w:w="1234"/>
          </w:tcPr>
          <w:p>
            <w:r>
              <w:t>support_result_no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파일명</w:t>
            </w:r>
          </w:p>
        </w:tc>
        <w:tc>
          <w:tcPr>
            <w:tcW w:type="dxa" w:w="1234"/>
          </w:tcPr>
          <w:p>
            <w:r>
              <w:t>file_name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파일경로</w:t>
            </w:r>
          </w:p>
        </w:tc>
        <w:tc>
          <w:tcPr>
            <w:tcW w:type="dxa" w:w="1234"/>
          </w:tcPr>
          <w:p>
            <w:r>
              <w:t>file_path</w:t>
            </w:r>
          </w:p>
        </w:tc>
        <w:tc>
          <w:tcPr>
            <w:tcW w:type="dxa" w:w="1234"/>
          </w:tcPr>
          <w:p>
            <w:r>
              <w:t>VARCHAR(500)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파일크기</w:t>
            </w:r>
          </w:p>
        </w:tc>
        <w:tc>
          <w:tcPr>
            <w:tcW w:type="dxa" w:w="1234"/>
          </w:tcPr>
          <w:p>
            <w:r>
              <w:t>file_size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업로드일시</w:t>
            </w:r>
          </w:p>
        </w:tc>
        <w:tc>
          <w:tcPr>
            <w:tcW w:type="dxa" w:w="1234"/>
          </w:tcPr>
          <w:p>
            <w:r>
              <w:t>uploaded_at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</w:tr>
    </w:tbl>
    <w:p>
      <w:pPr>
        <w:pStyle w:val="Heading1"/>
      </w:pPr>
      <w:r>
        <w:t>result_record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결과기록번호</w:t>
            </w:r>
          </w:p>
        </w:tc>
        <w:tc>
          <w:tcPr>
            <w:tcW w:type="dxa" w:w="1234"/>
          </w:tcPr>
          <w:p>
            <w:r>
              <w:t>support_result_no_record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지원계획번호</w:t>
            </w:r>
          </w:p>
        </w:tc>
        <w:tc>
          <w:tcPr>
            <w:tcW w:type="dxa" w:w="1234"/>
          </w:tcPr>
          <w:p>
            <w:r>
              <w:t>support_plan_no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작성자번호</w:t>
            </w:r>
          </w:p>
        </w:tc>
        <w:tc>
          <w:tcPr>
            <w:tcW w:type="dxa" w:w="1234"/>
          </w:tcPr>
          <w:p>
            <w:r>
              <w:t>writer_no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기록제목</w:t>
            </w:r>
          </w:p>
        </w:tc>
        <w:tc>
          <w:tcPr>
            <w:tcW w:type="dxa" w:w="1234"/>
          </w:tcPr>
          <w:p>
            <w:r>
              <w:t>record_title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기록내용</w:t>
            </w:r>
          </w:p>
        </w:tc>
        <w:tc>
          <w:tcPr>
            <w:tcW w:type="dxa" w:w="1234"/>
          </w:tcPr>
          <w:p>
            <w:r>
              <w:t>record_content</w:t>
            </w:r>
          </w:p>
        </w:tc>
        <w:tc>
          <w:tcPr>
            <w:tcW w:type="dxa" w:w="1234"/>
          </w:tcPr>
          <w:p>
            <w:r>
              <w:t>VARCHAR(1000)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작성일시</w:t>
            </w:r>
          </w:p>
        </w:tc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</w:tr>
    </w:tbl>
    <w:p>
      <w:pPr>
        <w:pStyle w:val="Heading1"/>
      </w:pPr>
      <w:r>
        <w:t>plan_record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계획기록번호</w:t>
            </w:r>
          </w:p>
        </w:tc>
        <w:tc>
          <w:tcPr>
            <w:tcW w:type="dxa" w:w="1234"/>
          </w:tcPr>
          <w:p>
            <w:r>
              <w:t>support_plan_no_record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대상자번호</w:t>
            </w:r>
          </w:p>
        </w:tc>
        <w:tc>
          <w:tcPr>
            <w:tcW w:type="dxa" w:w="1234"/>
          </w:tcPr>
          <w:p>
            <w:r>
              <w:t>beneficiaries_no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작성자번호</w:t>
            </w:r>
          </w:p>
        </w:tc>
        <w:tc>
          <w:tcPr>
            <w:tcW w:type="dxa" w:w="1234"/>
          </w:tcPr>
          <w:p>
            <w:r>
              <w:t>writer_no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기록제목</w:t>
            </w:r>
          </w:p>
        </w:tc>
        <w:tc>
          <w:tcPr>
            <w:tcW w:type="dxa" w:w="1234"/>
          </w:tcPr>
          <w:p>
            <w:r>
              <w:t>record_title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기록내용</w:t>
            </w:r>
          </w:p>
        </w:tc>
        <w:tc>
          <w:tcPr>
            <w:tcW w:type="dxa" w:w="1234"/>
          </w:tcPr>
          <w:p>
            <w:r>
              <w:t>record_content</w:t>
            </w:r>
          </w:p>
        </w:tc>
        <w:tc>
          <w:tcPr>
            <w:tcW w:type="dxa" w:w="1234"/>
          </w:tcPr>
          <w:p>
            <w:r>
              <w:t>VARCHAR(1000)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작성일시</w:t>
            </w:r>
          </w:p>
        </w:tc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</w:tr>
    </w:tbl>
    <w:p>
      <w:pPr>
        <w:pStyle w:val="Heading1"/>
      </w:pPr>
      <w:r>
        <w:t>Survey_question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문항번호</w:t>
            </w:r>
          </w:p>
        </w:tc>
        <w:tc>
          <w:tcPr>
            <w:tcW w:type="dxa" w:w="1234"/>
          </w:tcPr>
          <w:p>
            <w:r>
              <w:t>question_no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서브번호</w:t>
            </w:r>
          </w:p>
        </w:tc>
        <w:tc>
          <w:tcPr>
            <w:tcW w:type="dxa" w:w="1234"/>
          </w:tcPr>
          <w:p>
            <w:r>
              <w:t>sub_no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문항내용</w:t>
            </w:r>
          </w:p>
        </w:tc>
        <w:tc>
          <w:tcPr>
            <w:tcW w:type="dxa" w:w="1234"/>
          </w:tcPr>
          <w:p>
            <w:r>
              <w:t>question_text</w:t>
            </w:r>
          </w:p>
        </w:tc>
        <w:tc>
          <w:tcPr>
            <w:tcW w:type="dxa" w:w="1234"/>
          </w:tcPr>
          <w:p>
            <w:r>
              <w:t>VARCHAR(500)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Support_plan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지원계획번호</w:t>
            </w:r>
          </w:p>
        </w:tc>
        <w:tc>
          <w:tcPr>
            <w:tcW w:type="dxa" w:w="1234"/>
          </w:tcPr>
          <w:p>
            <w:r>
              <w:t>support_plan_no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설문번호</w:t>
            </w:r>
          </w:p>
        </w:tc>
        <w:tc>
          <w:tcPr>
            <w:tcW w:type="dxa" w:w="1234"/>
          </w:tcPr>
          <w:p>
            <w:r>
              <w:t>survey_no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대상자번호</w:t>
            </w:r>
          </w:p>
        </w:tc>
        <w:tc>
          <w:tcPr>
            <w:tcW w:type="dxa" w:w="1234"/>
          </w:tcPr>
          <w:p>
            <w:r>
              <w:t>beneficiaries_no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계획제목</w:t>
            </w:r>
          </w:p>
        </w:tc>
        <w:tc>
          <w:tcPr>
            <w:tcW w:type="dxa" w:w="1234"/>
          </w:tcPr>
          <w:p>
            <w:r>
              <w:t>plan_title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계획내용</w:t>
            </w:r>
          </w:p>
        </w:tc>
        <w:tc>
          <w:tcPr>
            <w:tcW w:type="dxa" w:w="1234"/>
          </w:tcPr>
          <w:p>
            <w:r>
              <w:t>plan_content</w:t>
            </w:r>
          </w:p>
        </w:tc>
        <w:tc>
          <w:tcPr>
            <w:tcW w:type="dxa" w:w="1234"/>
          </w:tcPr>
          <w:p>
            <w:r>
              <w:t>VARCHAR(1000)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작성자번호</w:t>
            </w:r>
          </w:p>
        </w:tc>
        <w:tc>
          <w:tcPr>
            <w:tcW w:type="dxa" w:w="1234"/>
          </w:tcPr>
          <w:p>
            <w:r>
              <w:t>writer_no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승인상태</w:t>
            </w:r>
          </w:p>
        </w:tc>
        <w:tc>
          <w:tcPr>
            <w:tcW w:type="dxa" w:w="1234"/>
          </w:tcPr>
          <w:p>
            <w:r>
              <w:t>plan_approval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승인일자</w:t>
            </w:r>
          </w:p>
        </w:tc>
        <w:tc>
          <w:tcPr>
            <w:tcW w:type="dxa" w:w="1234"/>
          </w:tcPr>
          <w:p>
            <w:r>
              <w:t>plan_approval_date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반려사유</w:t>
            </w:r>
          </w:p>
        </w:tc>
        <w:tc>
          <w:tcPr>
            <w:tcW w:type="dxa" w:w="1234"/>
          </w:tcPr>
          <w:p>
            <w:r>
              <w:t>plan_reason_rejection</w:t>
            </w:r>
          </w:p>
        </w:tc>
        <w:tc>
          <w:tcPr>
            <w:tcW w:type="dxa" w:w="1234"/>
          </w:tcPr>
          <w:p>
            <w:r>
              <w:t>VARCHAR(1000)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작성일시</w:t>
            </w:r>
          </w:p>
        </w:tc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</w:tr>
    </w:tbl>
    <w:p>
      <w:pPr>
        <w:pStyle w:val="Heading1"/>
      </w:pPr>
      <w:r>
        <w:t>Survey_input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컬럼명</w:t>
            </w:r>
          </w:p>
        </w:tc>
        <w:tc>
          <w:tcPr>
            <w:tcW w:type="dxa" w:w="1234"/>
          </w:tcPr>
          <w:p>
            <w:r>
              <w:t>컬럼ID</w:t>
            </w:r>
          </w:p>
        </w:tc>
        <w:tc>
          <w:tcPr>
            <w:tcW w:type="dxa" w:w="1234"/>
          </w:tcPr>
          <w:p>
            <w:r>
              <w:t>타입및길이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기본값</w:t>
            </w:r>
          </w:p>
        </w:tc>
      </w:tr>
      <w:tr>
        <w:tc>
          <w:tcPr>
            <w:tcW w:type="dxa" w:w="1234"/>
          </w:tcPr>
          <w:p>
            <w:r>
              <w:t>설문번호</w:t>
            </w:r>
          </w:p>
        </w:tc>
        <w:tc>
          <w:tcPr>
            <w:tcW w:type="dxa" w:w="1234"/>
          </w:tcPr>
          <w:p>
            <w:r>
              <w:t>survey_no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버전번호</w:t>
            </w:r>
          </w:p>
        </w:tc>
        <w:tc>
          <w:tcPr>
            <w:tcW w:type="dxa" w:w="1234"/>
          </w:tcPr>
          <w:p>
            <w:r>
              <w:t>version_no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대상자번호</w:t>
            </w:r>
          </w:p>
        </w:tc>
        <w:tc>
          <w:tcPr>
            <w:tcW w:type="dxa" w:w="1234"/>
          </w:tcPr>
          <w:p>
            <w:r>
              <w:t>beneficiaries_no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담당자번호</w:t>
            </w:r>
          </w:p>
        </w:tc>
        <w:tc>
          <w:tcPr>
            <w:tcW w:type="dxa" w:w="1234"/>
          </w:tcPr>
          <w:p>
            <w:r>
              <w:t>manager_no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부담당자번호</w:t>
            </w:r>
          </w:p>
        </w:tc>
        <w:tc>
          <w:tcPr>
            <w:tcW w:type="dxa" w:w="1234"/>
          </w:tcPr>
          <w:p>
            <w:r>
              <w:t>sub_manager_no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상담완료여부</w:t>
            </w:r>
          </w:p>
        </w:tc>
        <w:tc>
          <w:tcPr>
            <w:tcW w:type="dxa" w:w="1234"/>
          </w:tcPr>
          <w:p>
            <w:r>
              <w:t>counsel_complete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우선순위완료여부</w:t>
            </w:r>
          </w:p>
        </w:tc>
        <w:tc>
          <w:tcPr>
            <w:tcW w:type="dxa" w:w="1234"/>
          </w:tcPr>
          <w:p>
            <w:r>
              <w:t>priority_complete</w:t>
            </w:r>
          </w:p>
        </w:tc>
        <w:tc>
          <w:tcPr>
            <w:tcW w:type="dxa" w:w="1234"/>
          </w:tcPr>
          <w:p>
            <w:r>
              <w:t>BOOLEAN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작성일시</w:t>
            </w:r>
          </w:p>
        </w:tc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CURRENT_TIMESTAMP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